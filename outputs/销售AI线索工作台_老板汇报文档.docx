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80" w:line="276" w:lineRule="auto"/>
        <w:jc w:val="center"/>
      </w:pPr>
      <w:r>
        <w:rPr>
          <w:rFonts w:ascii="微软雅黑" w:hAnsi="微软雅黑" w:eastAsia="微软雅黑"/>
          <w:b/>
          <w:color w:val="09111F"/>
          <w:sz w:val="44"/>
        </w:rPr>
        <w:t>销售 AI 线索工作台项目汇报文档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日期：2026 年 6 月 23 日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项目名称：销售 AI 线索工作台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当前阶段：本地 MVP 已跑通，进入产品化迭代阶段</w:t>
      </w:r>
    </w:p>
    <w:p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一、项目一句话说明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本项目是一个面向销售团队的 AI 线索工作台，可以把销售手机中的微信长截图、通话录音、客户资料自动同步到电脑端，由系统自动完成文字识别、录音转写、客户意向判断、客户归档和跟进建议生成，帮助销售和管理层更快发现高意向客户，减少人工翻聊天记录和漏跟进的问题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简单理解：</w:t>
      </w:r>
    </w:p>
    <w:p>
      <w:pPr>
        <w:spacing w:before="80" w:after="160" w:line="252" w:lineRule="auto"/>
        <w:shd w:fill="F3F6FA"/>
      </w:pPr>
      <w:r>
        <w:rPr>
          <w:rFonts w:ascii="Consolas" w:hAnsi="Consolas" w:eastAsia="Consolas"/>
          <w:color w:val="233044"/>
          <w:sz w:val="19"/>
        </w:rPr>
        <w:t>销售截图 / 录音</w:t>
        <w:br/>
        <w:t xml:space="preserve">  -&gt; 自动同步到电脑</w:t>
        <w:br/>
        <w:t xml:space="preserve">  -&gt; AI 识别文字 / 转写录音</w:t>
        <w:br/>
        <w:t xml:space="preserve">  -&gt; DeepSeek 分析购买意向</w:t>
        <w:br/>
        <w:t xml:space="preserve">  -&gt; 自动生成客户档案和跟进建议</w:t>
        <w:br/>
        <w:t xml:space="preserve">  -&gt; 老板和销售在工作台查看优先跟进客户</w:t>
      </w:r>
    </w:p>
    <w:p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二、为什么要做这个系统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当前销售跟进中常见的问题：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客户聊天记录分散在销售个人微信里，管理层很难实时了解客户质量。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销售每天产生大量截图、语音、电话录音，人工整理成本高。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高意向客户容易被埋在聊天记录里，销售跟进不及时。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老板想看线索质量、跟进进度、客户意向，但缺少统一看板。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新销售对客户判断能力不稳定，需要系统给出跟进建议和话术。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本系统解决的核心问题：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自动采集销售资料。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自动识别客户聊天和录音内容。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自动判断客户购买意向。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自动沉淀客户档案。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自动生成下一步跟进建议。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给老板提供可查看、可管理、可追踪的销售线索看板。</w:t>
      </w:r>
    </w:p>
    <w:p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三、当前已经实现的功能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1. 前端工作台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已完成新版前端界面，当前命名为“销售 AI 线索雷达”。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主要页面包括：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销售 AI 首页看板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今日优先跟进客户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高意向 / 中意向 / 低意向 / 暂无意向 / 无法判断分层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客户池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资料分析记录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客户详情页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原图预览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录音播放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AI 摘要和跟进建议展示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销售账号管理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登录系统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产品落地页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新版界面重点突出：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今天该先跟谁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客户为什么有意向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下一步该怎么跟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哪些资料已经被 AI 分析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哪些客户需要补充资料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2. 后端系统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后端基于 FastAPI 实现，已包含：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登录认证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JWT 权限控制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管理员账号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销售账号管理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客户管理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上传资料管理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AI 分析结果管理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跟进记录管理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通话录音上传接口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看板统计接口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高意向线索接口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今日优先跟进接口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3. 微信长截图识别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已实现微信长截图自动进入系统的能力。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流程：</w:t>
      </w:r>
    </w:p>
    <w:p>
      <w:pPr>
        <w:spacing w:before="80" w:after="160" w:line="252" w:lineRule="auto"/>
        <w:shd w:fill="F3F6FA"/>
      </w:pPr>
      <w:r>
        <w:rPr>
          <w:rFonts w:ascii="Consolas" w:hAnsi="Consolas" w:eastAsia="Consolas"/>
          <w:color w:val="233044"/>
          <w:sz w:val="19"/>
        </w:rPr>
        <w:t>销售手机截微信长图</w:t>
        <w:br/>
        <w:t xml:space="preserve">  -&gt; 手机 Syncthing 自动同步截图文件夹</w:t>
        <w:br/>
        <w:t xml:space="preserve">  -&gt; 电脑 Syncthing 接收图片</w:t>
        <w:br/>
        <w:t xml:space="preserve">  -&gt; 实时 watcher 检测新图片</w:t>
        <w:br/>
        <w:t xml:space="preserve">  -&gt; 自动上传到后端</w:t>
        <w:br/>
        <w:t xml:space="preserve">  -&gt; DashScope / Qwen-VL 识别图片文字</w:t>
        <w:br/>
        <w:t xml:space="preserve">  -&gt; DeepSeek 分析客户意向</w:t>
        <w:br/>
        <w:t xml:space="preserve">  -&gt; 生成客户档案和跟进任务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支持图片类型：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JPG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JPEG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PNG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WebP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BMP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4. 通话录音同步与识别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已实现手机录音同步基础链路。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当前流程：</w:t>
      </w:r>
    </w:p>
    <w:p>
      <w:pPr>
        <w:spacing w:before="80" w:after="160" w:line="252" w:lineRule="auto"/>
        <w:shd w:fill="F3F6FA"/>
      </w:pPr>
      <w:r>
        <w:rPr>
          <w:rFonts w:ascii="Consolas" w:hAnsi="Consolas" w:eastAsia="Consolas"/>
          <w:color w:val="233044"/>
          <w:sz w:val="19"/>
        </w:rPr>
        <w:t>手机录音文件</w:t>
        <w:br/>
        <w:t xml:space="preserve">  -&gt; Syncthing 同步到电脑</w:t>
        <w:br/>
        <w:t xml:space="preserve">  -&gt; watcher 检测新录音</w:t>
        <w:br/>
        <w:t xml:space="preserve">  -&gt; 自动上传后端</w:t>
        <w:br/>
        <w:t xml:space="preserve">  -&gt; Docker FunASR 本地转写</w:t>
        <w:br/>
        <w:t xml:space="preserve">  -&gt; DeepSeek 分析客户意向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当前已配置：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Syncthing 手机录音同步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实时目录监听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Docker FunASR 本地转写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录音原文件播放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录音上传记录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转写结果进入 AI 分析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5. DeepSeek 销售意向分析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已接入 DeepSeek API。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系统会根据客户资料输出：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客户姓名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客户电话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客户地址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客户需求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客户疑问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客户异议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关注产品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预算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购买时间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意向等级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意向分数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判断理由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关键证据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下一步建议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推荐销售话术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意向等级包括：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高意向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中意向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低意向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暂无意向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无法判断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6. 自动跟进任务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已新增“今日优先跟进”能力。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AI 分析完成后，系统会自动生成跟进任务：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高意向：建议 2 小时内跟进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中意向：建议次日跟进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低意向：建议 3 天后跟进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无法判断：建议补充聊天截图或录音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老板和销售打开首页即可看到：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哪些客户今天要先跟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为什么要跟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跟进优先级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AI 给出的下一步建议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7. 原始资料预览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系统支持在客户详情中直接查看原始资料：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微信截图原图预览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录音原文件播放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上传资料历史记录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AI 分析记录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自动跟进记录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这样方便管理层复核 AI 判断是否合理。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8. 测试数据与本地联调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当前已准备：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图片测试数据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录音测试数据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文本测试数据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后端自动化测试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手机截图 Syncthing 联调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后端、前端、watcher 本地全流程验证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当前已跑通的真实链路：</w:t>
      </w:r>
    </w:p>
    <w:p>
      <w:pPr>
        <w:spacing w:before="80" w:after="160" w:line="252" w:lineRule="auto"/>
        <w:shd w:fill="F3F6FA"/>
      </w:pPr>
      <w:r>
        <w:rPr>
          <w:rFonts w:ascii="Consolas" w:hAnsi="Consolas" w:eastAsia="Consolas"/>
          <w:color w:val="233044"/>
          <w:sz w:val="19"/>
        </w:rPr>
        <w:t>手机微信长截图</w:t>
        <w:br/>
        <w:t xml:space="preserve">  -&gt; Syncthing 同步到电脑</w:t>
        <w:br/>
        <w:t xml:space="preserve">  -&gt; watcher 自动检测</w:t>
        <w:br/>
        <w:t xml:space="preserve">  -&gt; 自动上传后端</w:t>
        <w:br/>
        <w:t xml:space="preserve">  -&gt; OCR 识别文字</w:t>
        <w:br/>
        <w:t xml:space="preserve">  -&gt; DeepSeek 意向分析</w:t>
        <w:br/>
        <w:t xml:space="preserve">  -&gt; 生成客户和跟进任务</w:t>
        <w:br/>
        <w:t xml:space="preserve">  -&gt; 前端工作台查看</w:t>
      </w:r>
    </w:p>
    <w:p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四、系统怎么使用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1. 管理员使用流程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管理员打开系统后，可以：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登录后台。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查看首页线索雷达。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查看今日优先跟进客户。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查看高意向客户列表。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查看所有上传资料和 AI 分析结果。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查看客户详情和历史资料。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创建销售账号。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检查 DeepSeek、OCR、ASR 配置是否正常。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默认本地测试账号：</w:t>
      </w:r>
    </w:p>
    <w:p>
      <w:pPr>
        <w:spacing w:before="80" w:after="160" w:line="252" w:lineRule="auto"/>
        <w:shd w:fill="F3F6FA"/>
      </w:pPr>
      <w:r>
        <w:rPr>
          <w:rFonts w:ascii="Consolas" w:hAnsi="Consolas" w:eastAsia="Consolas"/>
          <w:color w:val="233044"/>
          <w:sz w:val="19"/>
        </w:rPr>
        <w:t>账号：admin</w:t>
        <w:br/>
        <w:t>密码：admin123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正式使用前必须修改默认密码。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2. 销售使用流程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销售日常只需要做三件事：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正常和客户微信聊天。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对关键客户聊天记录做微信长截图。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正常拨打电话并保留通话录音。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系统会自动处理：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截图自动同步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录音自动同步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自动上传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自动识别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自动分析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自动归档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自动生成跟进建议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销售只需要打开工作台查看：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今天要先跟谁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客户需求是什么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客户异议是什么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下一步该怎么说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3. 手机端配置流程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手机端通过 Syncthing 配置自动同步。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建议同步的手机目录：</w:t>
      </w:r>
    </w:p>
    <w:p>
      <w:pPr>
        <w:spacing w:before="80" w:after="160" w:line="252" w:lineRule="auto"/>
        <w:shd w:fill="F3F6FA"/>
      </w:pPr>
      <w:r>
        <w:rPr>
          <w:rFonts w:ascii="Consolas" w:hAnsi="Consolas" w:eastAsia="Consolas"/>
          <w:color w:val="233044"/>
          <w:sz w:val="19"/>
        </w:rPr>
        <w:t>内部存储/Pictures/Screenshots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或：</w:t>
      </w:r>
    </w:p>
    <w:p>
      <w:pPr>
        <w:spacing w:before="80" w:after="160" w:line="252" w:lineRule="auto"/>
        <w:shd w:fill="F3F6FA"/>
      </w:pPr>
      <w:r>
        <w:rPr>
          <w:rFonts w:ascii="Consolas" w:hAnsi="Consolas" w:eastAsia="Consolas"/>
          <w:color w:val="233044"/>
          <w:sz w:val="19"/>
        </w:rPr>
        <w:t>内部存储/DCIM/Screenshots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电脑端接收目录：</w:t>
      </w:r>
    </w:p>
    <w:p>
      <w:pPr>
        <w:spacing w:before="80" w:after="160" w:line="252" w:lineRule="auto"/>
        <w:shd w:fill="F3F6FA"/>
      </w:pPr>
      <w:r>
        <w:rPr>
          <w:rFonts w:ascii="Consolas" w:hAnsi="Consolas" w:eastAsia="Consolas"/>
          <w:color w:val="233044"/>
          <w:sz w:val="19"/>
        </w:rPr>
        <w:t>work/Automatic-Phone-Recording-main/data/inbox/wechat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配置原则：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手机端作为发送方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电脑端作为仅接收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文件夹 ID 必须一致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不要删除本地数据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同步完成后 watcher 会自动处理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4. 电脑端启动流程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本地测试时，打开项目目录，双击：</w:t>
      </w:r>
    </w:p>
    <w:p>
      <w:pPr>
        <w:spacing w:before="80" w:after="160" w:line="252" w:lineRule="auto"/>
        <w:shd w:fill="F3F6FA"/>
      </w:pPr>
      <w:r>
        <w:rPr>
          <w:rFonts w:ascii="Consolas" w:hAnsi="Consolas" w:eastAsia="Consolas"/>
          <w:color w:val="233044"/>
          <w:sz w:val="19"/>
        </w:rPr>
        <w:t>启动实时销售AI系统.bat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它会启动：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后端服务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前端页面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Syncthing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实时 watcher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Docker FunASR 相关环境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前端访问地址：</w:t>
      </w:r>
    </w:p>
    <w:p>
      <w:pPr>
        <w:spacing w:before="80" w:after="160" w:line="252" w:lineRule="auto"/>
        <w:shd w:fill="F3F6FA"/>
      </w:pPr>
      <w:r>
        <w:rPr>
          <w:rFonts w:ascii="Consolas" w:hAnsi="Consolas" w:eastAsia="Consolas"/>
          <w:color w:val="233044"/>
          <w:sz w:val="19"/>
        </w:rPr>
        <w:t>http://127.0.0.1:8080/index.html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后端接口地址：</w:t>
      </w:r>
    </w:p>
    <w:p>
      <w:pPr>
        <w:spacing w:before="80" w:after="160" w:line="252" w:lineRule="auto"/>
        <w:shd w:fill="F3F6FA"/>
      </w:pPr>
      <w:r>
        <w:rPr>
          <w:rFonts w:ascii="Consolas" w:hAnsi="Consolas" w:eastAsia="Consolas"/>
          <w:color w:val="233044"/>
          <w:sz w:val="19"/>
        </w:rPr>
        <w:t>http://127.0.0.1:8000</w:t>
      </w:r>
    </w:p>
    <w:p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五、当前项目状态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已完成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前后端基础系统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产品落地页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销售 AI 线索雷达新版界面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登录和权限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客户池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资料上传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图片 OCR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DeepSeek 销售意向分析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通话录音上传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Docker FunASR 转写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Syncthing 手机截图同步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Syncthing 手机录音同步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实时目录监听 watcher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自动上传后端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自动生成客户档案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自动生成跟进建议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原始图片预览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原始录音播放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自动化测试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GitHub 私有仓库托管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GitHub 仓库：</w:t>
      </w:r>
    </w:p>
    <w:p>
      <w:pPr>
        <w:spacing w:before="80" w:after="160" w:line="252" w:lineRule="auto"/>
        <w:shd w:fill="F3F6FA"/>
      </w:pPr>
      <w:r>
        <w:rPr>
          <w:rFonts w:ascii="Consolas" w:hAnsi="Consolas" w:eastAsia="Consolas"/>
          <w:color w:val="233044"/>
          <w:sz w:val="19"/>
        </w:rPr>
        <w:t>https://github.com/hu1130/sales-ai-leads-workbench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当前未做或仍需优化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个人微信数据库自动抓取暂未实现。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目前微信内容主要通过长截图进入系统。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客户归属和去重还需要进一步增强。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多销售、多手机长期使用时需要更严格的数据隔离。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正式上线需要 HTTPS、域名、服务器、备份和权限审计。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当前本地版本适合验证流程，正式商用建议云端部署。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OCR 对复杂长截图仍需优化，例如过滤系统提示、文件消息、重复内容。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AI 分析质量需要结合真实销售场景继续调 prompt 和字段规则。</w:t>
      </w:r>
    </w:p>
    <w:p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六、后续优化方向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1. 客户归属和去重优化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目标：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让多张微信截图、多段录音、多个资料自动归到同一个客户档案。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优化内容：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根据微信昵称归档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根据手机号归档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根据截图文件来源归档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根据客户名称相似度归档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支持人工合并客户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支持客户去重提醒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价值：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避免同一个客户生成多个档案，让老板看到更准确的客户池。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2. 微信聊天解析增强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目标：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让系统更懂微信聊天截图。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优化内容：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区分销售说的话和客户说的话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过滤“通过好友验证”等系统提示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过滤文件发送、时间戳、表情干扰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提取客户昵称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提取客户真实问题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对长截图做上下文合并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价值：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提高 AI 判断准确率，减少无关内容影响销售意向评分。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3. 销售跟进闭环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目标：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不仅告诉销售“该跟谁”，还要记录“有没有跟、跟完结果如何”。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优化内容：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跟进任务状态：待跟进、已跟进、已成交、无效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跟进提醒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超时未跟进提醒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跟进结果记录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下一次跟进时间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成交概率变化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价值：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让老板看到销售执行情况，而不只是看到线索。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4. 老板驾驶舱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目标：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给管理层一个更直接的销售管理看板。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优化内容：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今日新增线索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今日高意向客户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今日待跟进客户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每个销售上传资料数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每个销售高意向客户数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未跟进客户提醒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成交预测排行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销售漏斗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价值：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老板可以一眼判断销售团队今天的线索质量和跟进压力。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5. 销售账号和权限体系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目标：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支持多人销售团队正式使用。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优化内容：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每个销售独立账号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每个销售只能看自己的客户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管理员可查看全部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主管可查看指定团队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上传资料绑定销售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手机设备绑定销售账号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价值：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解决真实团队协作和数据权限问题。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6. 云端部署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目标：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让老板和销售不用依赖一台本地电脑，任何地方都能访问。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优化内容：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部署到云服务器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配置域名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配置 HTTPS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数据库从 SQLite 升级到 PostgreSQL 或 MySQL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上传文件持久化存储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自动备份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日志监控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价值：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从本地 MVP 变成可长期使用的正式系统。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7. 手机端体验优化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目标：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让销售在手机上也能快速查看今日跟进任务。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优化内容：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移动端首页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今日跟进列表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一键拨号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客户详情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跟进状态更新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上传截图入口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价值：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销售不用一直坐在电脑前，也能按 AI 建议推进客户。</w:t>
      </w:r>
    </w:p>
    <w:p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七、建议的迭代路线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第一阶段：本地 MVP 验证，已完成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周期：已完成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目标：验证技术链路是否可行。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已完成内容：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微信截图同步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录音同步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OCR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FunASR 转写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DeepSeek 分析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客户档案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跟进建议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前端看板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第二阶段：销售可用版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建议周期：1 到 2 周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重点：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客户去重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微信截图解析优化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跟进任务状态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销售账号绑定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老板看板优化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交付结果：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销售可以每天使用，老板可以每天查看线索和跟进情况。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第三阶段：团队管理版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建议周期：2 到 4 周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重点：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多销售权限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主管视角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跟进提醒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漏跟进提醒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销售排行榜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客户合并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数据导出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交付结果：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可以支持一个销售团队长期使用。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第四阶段：云端正式版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建议周期：3 到 6 周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重点：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云服务器部署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HTTPS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数据库升级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文件存储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自动备份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日志监控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安全审计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交付结果：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系统可以正式上线，支持多端访问和稳定运行。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第五阶段：智能销售助手版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建议周期：长期迭代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重点：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自动生成销售话术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自动生成回访计划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自动总结客户画像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自动预测成交概率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自动识别客户异议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自动推荐产品方案</w:t>
      </w:r>
    </w:p>
    <w:p>
      <w:pPr>
        <w:pStyle w:val="ListBullet"/>
        <w:spacing w:before="0" w:after="60" w:line="276" w:lineRule="auto"/>
      </w:pPr>
      <w:r>
        <w:rPr>
          <w:rFonts w:ascii="微软雅黑" w:hAnsi="微软雅黑" w:eastAsia="微软雅黑"/>
          <w:sz w:val="21"/>
        </w:rPr>
        <w:t>接入企业微信 / CRM / 电话系统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交付结果：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从“线索识别工具”升级为“销售 AI 助手”。</w:t>
      </w:r>
    </w:p>
    <w:p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八、老板汇报时可以这样说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简短版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我们现在已经做出一个销售 AI 线索工作台，核心链路已经跑通。销售只要正常微信沟通、电话沟通，把微信长截图和通话录音同步进系统，AI 会自动识别内容、判断客户意向、生成客户档案和跟进建议。老板可以在首页看到今天应该优先跟进哪些客户，销售也可以按系统建议去跟进，减少漏单和人工整理成本。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详细版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这个项目不是单纯做一个上传文件的系统，而是把销售日常产生的微信截图、电话录音和客户资料变成可管理的销售线索。系统会自动完成 OCR、语音转写、DeepSeek 意向分析和客户归档，最终输出老板能看的线索看板和销售能用的跟进建议。目前本地全流程已经跑通，下一步建议重点优化客户去重、销售跟进闭环和老板驾驶舱，然后再部署到云端，变成团队可以长期使用的销售管理工具。</w:t>
      </w:r>
    </w:p>
    <w:p>
      <w:pPr>
        <w:spacing w:before="200" w:after="120" w:line="276" w:lineRule="auto"/>
      </w:pPr>
      <w:r>
        <w:rPr>
          <w:rFonts w:ascii="微软雅黑" w:hAnsi="微软雅黑" w:eastAsia="微软雅黑"/>
          <w:b/>
          <w:color w:val="172033"/>
          <w:sz w:val="25"/>
        </w:rPr>
        <w:t>价值表达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项目价值主要有三点：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降低销售整理客户资料的时间成本。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帮老板及时发现高意向客户和漏跟进客户。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用 AI 把销售聊天、录音转化为可跟进、可管理、可复盘的线索资产。</w:t>
      </w:r>
    </w:p>
    <w:p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九、当前需要老板决策的事项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建议老板重点确认以下问题：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是否确定继续围绕微信截图和通话录音作为主要数据入口？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是否需要优先做多销售账号和销售权限？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是否需要尽快部署到云端，方便老板和销售异地访问？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是否需要和现有 CRM、表格或电话系统打通？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是否允许公司销售手机长期使用 Syncthing 自动同步截图和录音？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是否需要制定客户隐私、录音告知和数据保留规则？</w:t>
      </w:r>
    </w:p>
    <w:p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十、风险和注意事项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涉及客户聊天和通话录音，正式使用前需要确认合规和授权。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API Key、数据库、真实客户资料不能上传到公开仓库。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当前 GitHub 仓库已设为私有仓库。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本地测试密码必须在正式环境修改。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正式使用建议配置 HTTPS、备份和访问权限。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AI 判断只能作为销售参考，不应完全替代人工判断。</w:t>
      </w:r>
    </w:p>
    <w:p>
      <w:pPr>
        <w:spacing w:before="320" w:after="160" w:line="276" w:lineRule="auto"/>
      </w:pPr>
      <w:r>
        <w:rPr>
          <w:rFonts w:ascii="微软雅黑" w:hAnsi="微软雅黑" w:eastAsia="微软雅黑"/>
          <w:b/>
          <w:color w:val="184AC6"/>
          <w:sz w:val="30"/>
        </w:rPr>
        <w:t>十一、下一步建议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建议下一步优先做：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客户去重和合并。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微信截图结构化解析。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跟进任务状态闭环。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老板驾驶舱优化。</w:t>
      </w:r>
    </w:p>
    <w:p>
      <w:pPr>
        <w:pStyle w:val="ListNumber"/>
        <w:spacing w:before="0" w:after="60" w:line="276" w:lineRule="auto"/>
      </w:pPr>
      <w:r>
        <w:rPr>
          <w:rFonts w:ascii="微软雅黑" w:hAnsi="微软雅黑" w:eastAsia="微软雅黑"/>
          <w:sz w:val="21"/>
        </w:rPr>
        <w:t>云端部署准备。</w:t>
      </w:r>
    </w:p>
    <w:p>
      <w:pPr>
        <w:spacing w:before="0" w:after="120" w:line="276" w:lineRule="auto"/>
      </w:pPr>
      <w:r>
        <w:rPr>
          <w:rFonts w:ascii="微软雅黑" w:hAnsi="微软雅黑" w:eastAsia="微软雅黑"/>
          <w:sz w:val="21"/>
        </w:rPr>
        <w:t>这样项目会从“技术链路跑通”升级为“老板和销售每天愿意打开使用”的产品。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微软雅黑" w:hAnsi="微软雅黑" w:eastAsia="微软雅黑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